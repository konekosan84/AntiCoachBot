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SLOTIQ PRO — README (Полная Документация)</w:t>
      </w:r>
    </w:p>
    <w:p/>
    <w:p>
      <w:r>
        <w:t>SLOTIQ PRO — CRM/Booking система нового поколения</w:t>
      </w:r>
    </w:p>
    <w:p/>
    <w:p>
      <w:r>
        <w:t>Этот документ содержит:</w:t>
      </w:r>
    </w:p>
    <w:p>
      <w:r>
        <w:t>— структуру проекта</w:t>
      </w:r>
    </w:p>
    <w:p>
      <w:r>
        <w:t>— инструкции по запуску</w:t>
      </w:r>
    </w:p>
    <w:p>
      <w:r>
        <w:t>— backend API</w:t>
      </w:r>
    </w:p>
    <w:p>
      <w:r>
        <w:t>— frontend архитектуру</w:t>
      </w:r>
    </w:p>
    <w:p>
      <w:r>
        <w:t>— логику расписания (сотрудники + помещения)</w:t>
      </w:r>
    </w:p>
    <w:p>
      <w:r>
        <w:t>— таблицы базы данных</w:t>
      </w:r>
    </w:p>
    <w:p>
      <w:r>
        <w:t>— ключевые модули</w:t>
      </w:r>
    </w:p>
    <w:p/>
    <w:p>
      <w:r>
        <w:t>---------------------------------------------</w:t>
      </w:r>
    </w:p>
    <w:p>
      <w:r>
        <w:t>СТРУКТУРА ПРОЕКТА</w:t>
      </w:r>
    </w:p>
    <w:p/>
    <w:p>
      <w:r>
        <w:t>SLOTIQ1_FIXED/</w:t>
      </w:r>
    </w:p>
    <w:p>
      <w:r>
        <w:t xml:space="preserve"> ├── backend/</w:t>
      </w:r>
    </w:p>
    <w:p>
      <w:r>
        <w:t xml:space="preserve"> │     ├── server.js</w:t>
      </w:r>
    </w:p>
    <w:p>
      <w:r>
        <w:t xml:space="preserve"> │     ├── init_db.js</w:t>
      </w:r>
    </w:p>
    <w:p>
      <w:r>
        <w:t xml:space="preserve"> │     ├── db.js</w:t>
      </w:r>
    </w:p>
    <w:p>
      <w:r>
        <w:t xml:space="preserve"> │     └── routes/</w:t>
      </w:r>
    </w:p>
    <w:p>
      <w:r>
        <w:t xml:space="preserve"> │            branches.js</w:t>
      </w:r>
    </w:p>
    <w:p>
      <w:r>
        <w:t xml:space="preserve"> │            rooms.js</w:t>
      </w:r>
    </w:p>
    <w:p>
      <w:r>
        <w:t xml:space="preserve"> │            employees.js</w:t>
      </w:r>
    </w:p>
    <w:p>
      <w:r>
        <w:t xml:space="preserve"> │            services.js</w:t>
      </w:r>
    </w:p>
    <w:p>
      <w:r>
        <w:t xml:space="preserve"> │            clients.js</w:t>
      </w:r>
    </w:p>
    <w:p>
      <w:r>
        <w:t xml:space="preserve"> │            bookings.js</w:t>
      </w:r>
    </w:p>
    <w:p>
      <w:r>
        <w:t xml:space="preserve"> │            shifts.js</w:t>
      </w:r>
    </w:p>
    <w:p>
      <w:r>
        <w:t xml:space="preserve"> │            room_shifts.js</w:t>
      </w:r>
    </w:p>
    <w:p>
      <w:r>
        <w:t xml:space="preserve"> │            room_employee_shifts.js</w:t>
      </w:r>
    </w:p>
    <w:p>
      <w:r>
        <w:t xml:space="preserve"> │</w:t>
      </w:r>
    </w:p>
    <w:p>
      <w:r>
        <w:t xml:space="preserve"> └── frontend2/</w:t>
      </w:r>
    </w:p>
    <w:p>
      <w:r>
        <w:t xml:space="preserve">       └── src/</w:t>
      </w:r>
    </w:p>
    <w:p>
      <w:r>
        <w:t xml:space="preserve">             ├── App.jsx</w:t>
      </w:r>
    </w:p>
    <w:p>
      <w:r>
        <w:t xml:space="preserve">             ├── index.css</w:t>
      </w:r>
    </w:p>
    <w:p>
      <w:r>
        <w:t xml:space="preserve">             ├── business-panel/</w:t>
      </w:r>
    </w:p>
    <w:p>
      <w:r>
        <w:t xml:space="preserve">             │       ├── BusinessDashboard.jsx</w:t>
      </w:r>
    </w:p>
    <w:p>
      <w:r>
        <w:t xml:space="preserve">             │       ├── Branches.jsx</w:t>
      </w:r>
    </w:p>
    <w:p>
      <w:r>
        <w:t xml:space="preserve">             │       ├── Employees.jsx</w:t>
      </w:r>
    </w:p>
    <w:p>
      <w:r>
        <w:t xml:space="preserve">             │       ├── Services.jsx</w:t>
      </w:r>
    </w:p>
    <w:p>
      <w:r>
        <w:t xml:space="preserve">             │       ├── Rooms.jsx</w:t>
      </w:r>
    </w:p>
    <w:p>
      <w:r>
        <w:t xml:space="preserve">             │       ├── Clients.jsx</w:t>
      </w:r>
    </w:p>
    <w:p>
      <w:r>
        <w:t xml:space="preserve">             │       ├── Analytics.jsx</w:t>
      </w:r>
    </w:p>
    <w:p>
      <w:r>
        <w:t xml:space="preserve">             │       ├── Schedule.jsx</w:t>
      </w:r>
    </w:p>
    <w:p>
      <w:r>
        <w:t xml:space="preserve">             │       └── schedule/</w:t>
      </w:r>
    </w:p>
    <w:p>
      <w:r>
        <w:t xml:space="preserve">             │              ├── ScheduleEmployees.jsx</w:t>
      </w:r>
    </w:p>
    <w:p>
      <w:r>
        <w:t xml:space="preserve">             │              └── ScheduleRooms.jsx</w:t>
      </w:r>
    </w:p>
    <w:p>
      <w:r>
        <w:t xml:space="preserve">             │</w:t>
      </w:r>
    </w:p>
    <w:p>
      <w:r>
        <w:t xml:space="preserve">             └── components/</w:t>
      </w:r>
    </w:p>
    <w:p>
      <w:r>
        <w:t xml:space="preserve">                     AddModal.jsx</w:t>
      </w:r>
    </w:p>
    <w:p/>
    <w:p>
      <w:r>
        <w:t>---------------------------------------------</w:t>
      </w:r>
    </w:p>
    <w:p>
      <w:r>
        <w:t>ЗАПУСК ПРОЕКТА</w:t>
      </w:r>
    </w:p>
    <w:p/>
    <w:p>
      <w:r>
        <w:t>1. Backend:</w:t>
      </w:r>
    </w:p>
    <w:p>
      <w:r>
        <w:t xml:space="preserve">   cd backend</w:t>
      </w:r>
    </w:p>
    <w:p>
      <w:r>
        <w:t xml:space="preserve">   node server.js</w:t>
      </w:r>
    </w:p>
    <w:p/>
    <w:p>
      <w:r>
        <w:t xml:space="preserve">   Сервер запустится на:</w:t>
      </w:r>
    </w:p>
    <w:p>
      <w:r>
        <w:t xml:space="preserve">   http://localhost:4000</w:t>
      </w:r>
    </w:p>
    <w:p/>
    <w:p>
      <w:r>
        <w:t>2. Frontend:</w:t>
      </w:r>
    </w:p>
    <w:p>
      <w:r>
        <w:t xml:space="preserve">   cd frontend2</w:t>
      </w:r>
    </w:p>
    <w:p>
      <w:r>
        <w:t xml:space="preserve">   npm install</w:t>
      </w:r>
    </w:p>
    <w:p>
      <w:r>
        <w:t xml:space="preserve">   npm run dev</w:t>
      </w:r>
    </w:p>
    <w:p/>
    <w:p>
      <w:r>
        <w:t xml:space="preserve">   Открыть:</w:t>
      </w:r>
    </w:p>
    <w:p>
      <w:r>
        <w:t xml:space="preserve">   http://localhost:5173/admin</w:t>
      </w:r>
    </w:p>
    <w:p/>
    <w:p>
      <w:r>
        <w:t>---------------------------------------------</w:t>
      </w:r>
    </w:p>
    <w:p>
      <w:r>
        <w:t>БАЗА ДАННЫХ — ТАБЛИЦЫ</w:t>
      </w:r>
    </w:p>
    <w:p/>
    <w:p>
      <w:r>
        <w:t>branches — филиалы</w:t>
      </w:r>
    </w:p>
    <w:p>
      <w:r>
        <w:t>rooms — помещения</w:t>
      </w:r>
    </w:p>
    <w:p>
      <w:r>
        <w:t>rooms_branches — связь помещение ↔ филиал</w:t>
      </w:r>
    </w:p>
    <w:p>
      <w:r>
        <w:t>employees — сотрудники</w:t>
      </w:r>
    </w:p>
    <w:p>
      <w:r>
        <w:t>employees_branches — связь сотрудник ↔ филиал</w:t>
      </w:r>
    </w:p>
    <w:p>
      <w:r>
        <w:t>services — услуги</w:t>
      </w:r>
    </w:p>
    <w:p>
      <w:r>
        <w:t>services_branches — связь услуга ↔ филиал</w:t>
      </w:r>
    </w:p>
    <w:p>
      <w:r>
        <w:t>clients — клиенты</w:t>
      </w:r>
    </w:p>
    <w:p>
      <w:r>
        <w:t>bookings — записи</w:t>
      </w:r>
    </w:p>
    <w:p>
      <w:r>
        <w:t>shifts — смены сотрудников</w:t>
      </w:r>
    </w:p>
    <w:p>
      <w:r>
        <w:t>room_shifts — смены помещения</w:t>
      </w:r>
    </w:p>
    <w:p>
      <w:r>
        <w:t>room_employee_shifts — смены сотрудников внутри помещения</w:t>
      </w:r>
    </w:p>
    <w:p/>
    <w:p>
      <w:r>
        <w:t>---------------------------------------------</w:t>
      </w:r>
    </w:p>
    <w:p>
      <w:r>
        <w:t>РАСПИСАНИЕ — ЛОГИКА</w:t>
      </w:r>
    </w:p>
    <w:p/>
    <w:p>
      <w:r>
        <w:t>Раздел “Расписание” содержит 2 режима:</w:t>
      </w:r>
    </w:p>
    <w:p>
      <w:r>
        <w:t>[ Сотрудники ]   [ Помещения ]</w:t>
      </w:r>
    </w:p>
    <w:p/>
    <w:p>
      <w:r>
        <w:t>Режим 1: Сотрудники</w:t>
      </w:r>
    </w:p>
    <w:p>
      <w:r>
        <w:t>— смены сотрудников</w:t>
      </w:r>
    </w:p>
    <w:p>
      <w:r>
        <w:t>— день/неделя/месяц</w:t>
      </w:r>
    </w:p>
    <w:p>
      <w:r>
        <w:t>— ночные смены</w:t>
      </w:r>
    </w:p>
    <w:p>
      <w:r>
        <w:t>— длинные смены</w:t>
      </w:r>
    </w:p>
    <w:p>
      <w:r>
        <w:t>— цветовая логика</w:t>
      </w:r>
    </w:p>
    <w:p/>
    <w:p>
      <w:r>
        <w:t>Режим 2: Помещения</w:t>
      </w:r>
    </w:p>
    <w:p>
      <w:r>
        <w:t>— смены помещения (room_shifts)</w:t>
      </w:r>
    </w:p>
    <w:p>
      <w:r>
        <w:t>— смены сотрудников внутри помещения (room_employee_shifts)</w:t>
      </w:r>
    </w:p>
    <w:p>
      <w:r>
        <w:t>— сравнение режимов</w:t>
      </w:r>
    </w:p>
    <w:p>
      <w:r>
        <w:t>— подсветка "вне режима"</w:t>
      </w:r>
    </w:p>
    <w:p>
      <w:r>
        <w:t>— ночные смены</w:t>
      </w:r>
    </w:p>
    <w:p>
      <w:r>
        <w:t>— 2 уровня расписания одновременно</w:t>
      </w:r>
    </w:p>
    <w:p/>
    <w:p>
      <w:r>
        <w:t>---------------------------------------------</w:t>
      </w:r>
    </w:p>
    <w:p>
      <w:r>
        <w:t>API BACKEND</w:t>
      </w:r>
    </w:p>
    <w:p/>
    <w:p>
      <w:r>
        <w:t>GET /api/branches</w:t>
      </w:r>
    </w:p>
    <w:p>
      <w:r>
        <w:t>POST /api/branches</w:t>
      </w:r>
    </w:p>
    <w:p>
      <w:r>
        <w:t>GET /api/shifts</w:t>
      </w:r>
    </w:p>
    <w:p>
      <w:r>
        <w:t>POST /api/shifts</w:t>
      </w:r>
    </w:p>
    <w:p>
      <w:r>
        <w:t>PUT /api/shifts/:id</w:t>
      </w:r>
    </w:p>
    <w:p>
      <w:r>
        <w:t>DELETE /api/shifts/:id</w:t>
      </w:r>
    </w:p>
    <w:p>
      <w:r>
        <w:t>GET /api/room_shifts</w:t>
      </w:r>
    </w:p>
    <w:p>
      <w:r>
        <w:t>POST /api/room_shifts</w:t>
      </w:r>
    </w:p>
    <w:p>
      <w:r>
        <w:t>PUT /api/room_shifts/:id</w:t>
      </w:r>
    </w:p>
    <w:p>
      <w:r>
        <w:t>DELETE /api/room_shifts/:id</w:t>
      </w:r>
    </w:p>
    <w:p>
      <w:r>
        <w:t>GET /api/room_employee_shifts</w:t>
      </w:r>
    </w:p>
    <w:p>
      <w:r>
        <w:t>POST /api/room_employee_shifts</w:t>
      </w:r>
    </w:p>
    <w:p>
      <w:r>
        <w:t>PUT /api/room_employee_shifts/:id</w:t>
      </w:r>
    </w:p>
    <w:p>
      <w:r>
        <w:t>DELETE /api/room_employee_shifts/:id</w:t>
      </w:r>
    </w:p>
    <w:p/>
    <w:p>
      <w:r>
        <w:t>---------------------------------------------</w:t>
      </w:r>
    </w:p>
    <w:p>
      <w:r>
        <w:t>ФРОНТЕНД — ЛОГИКА</w:t>
      </w:r>
    </w:p>
    <w:p/>
    <w:p>
      <w:r>
        <w:t>Schedule.jsx — переключатель режимов</w:t>
      </w:r>
    </w:p>
    <w:p>
      <w:r>
        <w:t>ScheduleEmployees.jsx — расписание сотрудников</w:t>
      </w:r>
    </w:p>
    <w:p>
      <w:r>
        <w:t>ScheduleRooms.jsx — расписание помещений</w:t>
      </w:r>
    </w:p>
    <w:p>
      <w:r>
        <w:t>BusinessDashboard.jsx — маршрутизация и вывод</w:t>
      </w:r>
    </w:p>
    <w:p>
      <w:r>
        <w:t>AddModal.jsx — универсальная форма создания/редактирования</w:t>
      </w:r>
    </w:p>
    <w:p/>
    <w:p>
      <w:r>
        <w:t>---------------------------------------------</w:t>
      </w:r>
    </w:p>
    <w:p>
      <w:r>
        <w:t>СТИЛЬ SLOTIQ PRO</w:t>
      </w:r>
    </w:p>
    <w:p/>
    <w:p>
      <w:r>
        <w:t>Градиент фирменный:</w:t>
      </w:r>
    </w:p>
    <w:p>
      <w:r>
        <w:t>#3ACFD5 → #6558F5</w:t>
      </w:r>
    </w:p>
    <w:p/>
    <w:p>
      <w:r>
        <w:t>Анимации:</w:t>
      </w:r>
    </w:p>
    <w:p>
      <w:r>
        <w:t>fadeIn</w:t>
      </w:r>
    </w:p>
    <w:p>
      <w:r>
        <w:t>scaleIn</w:t>
      </w:r>
    </w:p>
    <w:p/>
    <w:p>
      <w:r>
        <w:t>Карточки:</w:t>
      </w:r>
    </w:p>
    <w:p>
      <w:r>
        <w:t>мягкие тени</w:t>
      </w:r>
    </w:p>
    <w:p>
      <w:r>
        <w:t>скругление 12–16px</w:t>
      </w:r>
    </w:p>
    <w:p/>
    <w:p>
      <w:r>
        <w:t>---------------------------------------------</w:t>
      </w:r>
    </w:p>
    <w:p>
      <w:r>
        <w:t>SLOTIQ PRO — готова к использованию в бизнесе.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